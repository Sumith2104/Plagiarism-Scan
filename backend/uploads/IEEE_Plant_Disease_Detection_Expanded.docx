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 Disease Detection Using Convolutional Neural Network (ResNet18 Architecture)</w:t>
      </w:r>
    </w:p>
    <w:p>
      <w:pPr>
        <w:pStyle w:val="Heading2"/>
      </w:pPr>
      <w:r>
        <w:t>Abstract</w:t>
      </w:r>
    </w:p>
    <w:p>
      <w:r>
        <w:t>Plant diseases are among the major causes of reduced agricultural productivity and economic loss worldwide. Early detection and classification of plant diseases are essential to ensure sustainable farming and food security. This paper presents a deep learning-based approach for automatic plant disease detection using the ResNet18 architecture, trained on the PlantVillage dataset. The system uses convolutional neural networks (CNNs) to classify plant leaf images into healthy or diseased categories. Experimental results show a classification accuracy of 91%, demonstrating the efficiency and reliability of the proposed system. The integration of Python, TensorFlow, and OpenCV provides a robust framework for preprocessing, training, and evaluating large datasets. The study concludes that CNN-based architectures can be effectively applied to agricultural monitoring and disease management.</w:t>
      </w:r>
    </w:p>
    <w:p>
      <w:pPr>
        <w:pStyle w:val="Heading2"/>
      </w:pPr>
      <w:r>
        <w:t>Keywords</w:t>
      </w:r>
    </w:p>
    <w:p>
      <w:r>
        <w:t>Plant Disease Detection, Convolutional Neural Network, Deep Learning, ResNet18, TensorFlow, PlantVillage Dataset.</w:t>
      </w:r>
    </w:p>
    <w:p>
      <w:pPr>
        <w:pStyle w:val="Heading2"/>
      </w:pPr>
      <w:r>
        <w:t>I. Introduction</w:t>
      </w:r>
    </w:p>
    <w:p>
      <w:r>
        <w:t>Agriculture plays a vital role in global food production and economic stability. Plant health monitoring is a crucial aspect of agriculture, as diseases can lead to substantial yield losses and affect the quality of produce. Traditional disease detection methods rely heavily on visual inspection by experts, which is subjective, time-consuming, and prone to errors. The growing demand for accurate and automated plant disease detection systems has driven research into the application of artificial intelligence (AI) and computer vision techniques. Deep learning, particularly Convolutional Neural Networks (CNNs), has proven highly effective for image classification tasks. This research focuses on the ResNet18 CNN model, which is optimized for speed, efficiency, and high classification performance. The system aims to provide a practical solution that can assist farmers and agricultural agencies in early disease detection and prevention strategies.</w:t>
      </w:r>
    </w:p>
    <w:p>
      <w:pPr>
        <w:pStyle w:val="Heading2"/>
      </w:pPr>
      <w:r>
        <w:t>II. Literature Review</w:t>
      </w:r>
    </w:p>
    <w:p>
      <w:r>
        <w:t>The use of deep learning for plant disease detection has gained significant attention in recent years. Mohanty et al. (2016) utilized a modified AlexNet architecture and achieved high accuracy on the PlantVillage dataset. Similarly, Ferentinos (2018) experimented with CNN architectures including VGG and ResNet, demonstrating robust performance across multiple crop species. Traditional machine learning techniques such as Support Vector Machines (SVM) and Random Forest were effective on smaller datasets but lacked scalability for complex visual patterns. CNN models, on the other hand, automatically learn spatial hierarchies of features, reducing the need for manual feature extraction. ResNet18 stands out due to its residual learning mechanism, which mitigates the vanishing gradient problem and allows deeper network training. Previous studies have also integrated transfer learning to improve convergence speed and reduce computational cost.</w:t>
      </w:r>
    </w:p>
    <w:p>
      <w:pPr>
        <w:pStyle w:val="Heading2"/>
      </w:pPr>
      <w:r>
        <w:t>III. Dataset Description</w:t>
      </w:r>
    </w:p>
    <w:p>
      <w:r>
        <w:t>The PlantVillage dataset is a publicly available collection of over 50,000 images of plant leaves, spanning 38 different classes of crops and diseases. Each image represents a healthy or diseased leaf captured under controlled conditions. For this study, images were resized to 224x224 pixels, normalized, and augmented through rotation, flipping, and scaling. This ensured better generalization and reduced overfitting. The dataset was divided into 80% training, 10% validation, and 10% testing sets. Figure 1 shows sample images from the dataset illustrating various disease types.</w:t>
      </w:r>
    </w:p>
    <w:p>
      <w:pPr>
        <w:pStyle w:val="Heading2"/>
      </w:pPr>
      <w:r>
        <w:t>IV. Proposed Methodology</w:t>
      </w:r>
    </w:p>
    <w:p>
      <w:r>
        <w:t>The proposed model follows a systematic workflow: data preprocessing, model training, validation, and evaluation. Preprocessing involves resizing images, normalization, and augmentation to create a balanced dataset. The ResNet18 model was initialized with pre-trained weights from ImageNet and fine-tuned for the plant disease classification task. Transfer learning was used to speed up convergence and improve feature extraction capability. The network uses residual blocks that allow gradients to flow through skip connections, ensuring efficient training even in deeper networks. During training, categorical cross-entropy was used as the loss function, and the Adam optimizer helped minimize the loss efficiently. The model was trained for 25 epochs with a batch size of 32 and a learning rate of 0.001. Figure 2 depicts the architecture of the ResNet18 model, while Figure 3 presents the overall workflow of the proposed system.</w:t>
      </w:r>
    </w:p>
    <w:p>
      <w:pPr>
        <w:pStyle w:val="Heading2"/>
      </w:pPr>
      <w:r>
        <w:t>V. Experimental Setup</w:t>
      </w:r>
    </w:p>
    <w:p>
      <w:r>
        <w:t>The experimental setup included Python 3.10, TensorFlow 2.x, Keras, OpenCV, NumPy, and Matplotlib. Training was conducted on a workstation equipped with an NVIDIA GPU to accelerate computation. Each experiment was repeated three times to ensure consistency in results. The Flask web framework was optionally used to build a lightweight web interface, enabling users to upload leaf images and receive real-time disease predictions. Figure 4 shows the interface prototype.</w:t>
      </w:r>
    </w:p>
    <w:p>
      <w:pPr>
        <w:pStyle w:val="Heading2"/>
      </w:pPr>
      <w:r>
        <w:t>VI. Results and Discussion</w:t>
      </w:r>
    </w:p>
    <w:p>
      <w:r>
        <w:t>The ResNet18 model achieved a final accuracy of 91% on the test dataset. The confusion matrix indicated strong classification performance, with most misclassifications occurring between diseases with similar symptoms. The model’s precision, recall, and F1-score further validated its reliability. Compared to other architectures such as VGG16 and AlexNet, ResNet18 provided a superior trade-off between computational efficiency and accuracy. Table 1 summarizes the performance comparison. Visualization of training and validation accuracy curves revealed stable convergence, indicating minimal overfitting. The deployment-ready Flask interface allows users to upload images and view predictions within seconds. This capability demonstrates the model’s potential for integration into mobile or web-based agricultural advisory systems.</w:t>
      </w:r>
    </w:p>
    <w:p>
      <w:pPr>
        <w:pStyle w:val="Heading2"/>
      </w:pPr>
      <w:r>
        <w:t>VII. Conclusion and Future Work</w:t>
      </w:r>
    </w:p>
    <w:p>
      <w:r>
        <w:t>This study demonstrates that ResNet18-based CNN models can efficiently classify plant leaf diseases with high accuracy. The system's 91% accuracy on the PlantVillage dataset establishes its reliability for practical applications in agriculture. The proposed method can be expanded by incorporating real-time data collection, IoT integration, and larger, more diverse datasets to enhance field-level robustness. Future enhancements may also include developing a mobile application and integrating explainable AI methods to provide interpretability for end-users such as farmers and agronomists.</w:t>
      </w:r>
    </w:p>
    <w:p>
      <w:pPr>
        <w:pStyle w:val="Heading2"/>
      </w:pPr>
      <w:r>
        <w:t>References</w:t>
      </w:r>
    </w:p>
    <w:p>
      <w:r>
        <w:t>[1] S. P. Mohanty, D. P. Hughes, and M. Salathé, 'Using Deep Learning for Image-Based Plant Disease Detection,' Frontiers in Plant Science, vol. 7, pp. 1419, 2016.</w:t>
      </w:r>
    </w:p>
    <w:p>
      <w:r>
        <w:t>[2] K. P. Ferentinos, 'Deep Learning Models for Plant Disease Detection and Diagnosis,' Computers and Electronics in Agriculture, vol. 145, pp. 311–318, 2018.</w:t>
      </w:r>
    </w:p>
    <w:p>
      <w:r>
        <w:t>[3] K. He, X. Zhang, S. Ren, and J. Sun, 'Deep Residual Learning for Image Recognition,' in Proc. IEEE CVPR, pp. 770–778, 2016.</w:t>
      </w:r>
    </w:p>
    <w:p>
      <w:r>
        <w:t>[4] A. Krizhevsky, I. Sutskever, and G. E. Hinton, 'ImageNet Classification with Deep Convolutional Neural Networks,' NIPS, 2012.</w:t>
      </w:r>
    </w:p>
    <w:p>
      <w:r>
        <w:t>[5] D. P. Hughes and M. Salathé, 'An Open Access Repository of Images on Plant Health to Enable Machine Learning Research,' arXiv preprint arXiv:1511.08060,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